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UniAI — Admin Dashboard: Detailed Documentation &amp; File-Level Coding Spec</w:t>
      </w:r>
    </w:p>
    <w:p>
      <w:r>
        <w:rPr>
          <w:b w:val="0"/>
          <w:i/>
        </w:rPr>
        <w:t>Multi-tenant University AI Dashboard — first deliverable screen</w:t>
      </w:r>
    </w:p>
    <w:p>
      <w:r>
        <w:rPr>
          <w:b w:val="0"/>
          <w:i w:val="0"/>
        </w:rPr>
        <w:t>Stack: React frontend + FastAPI backend + PostgreSQL. Data already modelled in backend/app/models (17 tables) and seeded for 8 Telangana universities.</w:t>
      </w:r>
    </w:p>
    <w:p>
      <w:pPr>
        <w:pStyle w:val="Heading1"/>
      </w:pPr>
      <w:r>
        <w:t>1. Purpose &amp; Scope</w:t>
      </w:r>
    </w:p>
    <w:p>
      <w:r>
        <w:rPr>
          <w:b w:val="0"/>
          <w:i w:val="0"/>
        </w:rPr>
        <w:t>The first screen to ship is the Admin Dashboard. The admin (Registrar / Accounts / Exam Controller) sees, scoped to their own university (tenant_id): KPIs, students, professors &amp; payroll, fees/payments, hall tickets, expenses, departments/courses, and the audit log.</w:t>
      </w:r>
    </w:p>
    <w:p>
      <w:r>
        <w:rPr>
          <w:b/>
          <w:i w:val="0"/>
        </w:rPr>
        <w:t>This document specifies every dashboard field and the exact table.column it comes from, the backend API surface that feeds it, and which file each pod/teammate builds.</w:t>
      </w:r>
    </w:p>
    <w:p>
      <w:pPr>
        <w:pStyle w:val="Heading1"/>
      </w:pPr>
      <w:r>
        <w:t>2. Admin Dashboard — Layout</w:t>
      </w:r>
    </w:p>
    <w:p>
      <w:r>
        <w:rPr>
          <w:b w:val="0"/>
          <w:i w:val="0"/>
        </w:rPr>
        <w:t>Recommended layout (top to bottom): KPI cards row -&gt; tabbed sections (Students | Professors &amp; Payroll | Payments | Hall Tickets | Expenses | Departments | Audit Log).</w:t>
      </w:r>
    </w:p>
    <w:p>
      <w:pPr>
        <w:pStyle w:val="Heading2"/>
      </w:pPr>
      <w:r>
        <w:t>2.1 KPI Cards (Overview row)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Card / 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(table.column)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Computation</w:t>
            </w:r>
          </w:p>
        </w:tc>
      </w:tr>
      <w:tr>
        <w:tc>
          <w:tcPr>
            <w:tcW w:type="dxa" w:w="2880"/>
          </w:tcPr>
          <w:p>
            <w:r>
              <w:t>Total Students</w:t>
            </w:r>
          </w:p>
        </w:tc>
        <w:tc>
          <w:tcPr>
            <w:tcW w:type="dxa" w:w="2880"/>
          </w:tcPr>
          <w:p>
            <w:r>
              <w:t>student_profiles</w:t>
            </w:r>
          </w:p>
        </w:tc>
        <w:tc>
          <w:tcPr>
            <w:tcW w:type="dxa" w:w="2880"/>
          </w:tcPr>
          <w:p>
            <w:r>
              <w:t>COUNT where tenant_id</w:t>
            </w:r>
          </w:p>
        </w:tc>
      </w:tr>
      <w:tr>
        <w:tc>
          <w:tcPr>
            <w:tcW w:type="dxa" w:w="2880"/>
          </w:tcPr>
          <w:p>
            <w:r>
              <w:t>Total Professors</w:t>
            </w:r>
          </w:p>
        </w:tc>
        <w:tc>
          <w:tcPr>
            <w:tcW w:type="dxa" w:w="2880"/>
          </w:tcPr>
          <w:p>
            <w:r>
              <w:t>professor_profiles</w:t>
            </w:r>
          </w:p>
        </w:tc>
        <w:tc>
          <w:tcPr>
            <w:tcW w:type="dxa" w:w="2880"/>
          </w:tcPr>
          <w:p>
            <w:r>
              <w:t>COUNT where tenant_id</w:t>
            </w:r>
          </w:p>
        </w:tc>
      </w:tr>
      <w:tr>
        <w:tc>
          <w:tcPr>
            <w:tcW w:type="dxa" w:w="2880"/>
          </w:tcPr>
          <w:p>
            <w:r>
              <w:t>Total Admins</w:t>
            </w:r>
          </w:p>
        </w:tc>
        <w:tc>
          <w:tcPr>
            <w:tcW w:type="dxa" w:w="2880"/>
          </w:tcPr>
          <w:p>
            <w:r>
              <w:t>admin_profiles</w:t>
            </w:r>
          </w:p>
        </w:tc>
        <w:tc>
          <w:tcPr>
            <w:tcW w:type="dxa" w:w="2880"/>
          </w:tcPr>
          <w:p>
            <w:r>
              <w:t>COUNT where tenant_id</w:t>
            </w:r>
          </w:p>
        </w:tc>
      </w:tr>
      <w:tr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COUNT where tenant_id</w:t>
            </w:r>
          </w:p>
        </w:tc>
      </w:tr>
      <w:tr>
        <w:tc>
          <w:tcPr>
            <w:tcW w:type="dxa" w:w="2880"/>
          </w:tcPr>
          <w:p>
            <w:r>
              <w:t>Courses</w:t>
            </w:r>
          </w:p>
        </w:tc>
        <w:tc>
          <w:tcPr>
            <w:tcW w:type="dxa" w:w="2880"/>
          </w:tcPr>
          <w:p>
            <w:r>
              <w:t>courses</w:t>
            </w:r>
          </w:p>
        </w:tc>
        <w:tc>
          <w:tcPr>
            <w:tcW w:type="dxa" w:w="2880"/>
          </w:tcPr>
          <w:p>
            <w:r>
              <w:t>COUNT where tenant_id</w:t>
            </w:r>
          </w:p>
        </w:tc>
      </w:tr>
      <w:tr>
        <w:tc>
          <w:tcPr>
            <w:tcW w:type="dxa" w:w="2880"/>
          </w:tcPr>
          <w:p>
            <w:r>
              <w:t>Fees Collected</w:t>
            </w:r>
          </w:p>
        </w:tc>
        <w:tc>
          <w:tcPr>
            <w:tcW w:type="dxa" w:w="2880"/>
          </w:tcPr>
          <w:p>
            <w:r>
              <w:t>payments.amount</w:t>
            </w:r>
          </w:p>
        </w:tc>
        <w:tc>
          <w:tcPr>
            <w:tcW w:type="dxa" w:w="2880"/>
          </w:tcPr>
          <w:p>
            <w:r>
              <w:t>SUM where status=success</w:t>
            </w:r>
          </w:p>
        </w:tc>
      </w:tr>
      <w:tr>
        <w:tc>
          <w:tcPr>
            <w:tcW w:type="dxa" w:w="2880"/>
          </w:tcPr>
          <w:p>
            <w:r>
              <w:t>Fees Pending</w:t>
            </w:r>
          </w:p>
        </w:tc>
        <w:tc>
          <w:tcPr>
            <w:tcW w:type="dxa" w:w="2880"/>
          </w:tcPr>
          <w:p>
            <w:r>
              <w:t>invoices.amount</w:t>
            </w:r>
          </w:p>
        </w:tc>
        <w:tc>
          <w:tcPr>
            <w:tcW w:type="dxa" w:w="2880"/>
          </w:tcPr>
          <w:p>
            <w:r>
              <w:t>SUM of unpaid+overdue + 50% of partial</w:t>
            </w:r>
          </w:p>
        </w:tc>
      </w:tr>
      <w:tr>
        <w:tc>
          <w:tcPr>
            <w:tcW w:type="dxa" w:w="2880"/>
          </w:tcPr>
          <w:p>
            <w:r>
              <w:t>Total Expenses</w:t>
            </w:r>
          </w:p>
        </w:tc>
        <w:tc>
          <w:tcPr>
            <w:tcW w:type="dxa" w:w="2880"/>
          </w:tcPr>
          <w:p>
            <w:r>
              <w:t>expenses.amount</w:t>
            </w:r>
          </w:p>
        </w:tc>
        <w:tc>
          <w:tcPr>
            <w:tcW w:type="dxa" w:w="2880"/>
          </w:tcPr>
          <w:p>
            <w:r>
              <w:t>SUM where tenant_id</w:t>
            </w:r>
          </w:p>
        </w:tc>
      </w:tr>
      <w:tr>
        <w:tc>
          <w:tcPr>
            <w:tcW w:type="dxa" w:w="2880"/>
          </w:tcPr>
          <w:p>
            <w:r>
              <w:t>Monthly Payroll</w:t>
            </w:r>
          </w:p>
        </w:tc>
        <w:tc>
          <w:tcPr>
            <w:tcW w:type="dxa" w:w="2880"/>
          </w:tcPr>
          <w:p>
            <w:r>
              <w:t>payslips.net</w:t>
            </w:r>
          </w:p>
        </w:tc>
        <w:tc>
          <w:tcPr>
            <w:tcW w:type="dxa" w:w="2880"/>
          </w:tcPr>
          <w:p>
            <w:r>
              <w:t>SUM for latest payroll_run</w:t>
            </w:r>
          </w:p>
        </w:tc>
      </w:tr>
      <w:tr>
        <w:tc>
          <w:tcPr>
            <w:tcW w:type="dxa" w:w="2880"/>
          </w:tcPr>
          <w:p>
            <w:r>
              <w:t>AI Status</w:t>
            </w:r>
          </w:p>
        </w:tc>
        <w:tc>
          <w:tcPr>
            <w:tcW w:type="dxa" w:w="2880"/>
          </w:tcPr>
          <w:p>
            <w:r>
              <w:t>universities.ai_enabled</w:t>
            </w:r>
          </w:p>
        </w:tc>
        <w:tc>
          <w:tcPr>
            <w:tcW w:type="dxa" w:w="2880"/>
          </w:tcPr>
          <w:p>
            <w:r>
              <w:t>Boolean badge (Enabled/Disabled)</w:t>
            </w:r>
          </w:p>
        </w:tc>
      </w:tr>
    </w:tbl>
    <w:p>
      <w:pPr>
        <w:pStyle w:val="Heading2"/>
      </w:pPr>
      <w:r>
        <w:t>2.2 Students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student_profiles.roll_no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users.full_name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users.email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departments.name</w:t>
            </w:r>
          </w:p>
        </w:tc>
      </w:tr>
      <w:tr>
        <w:tc>
          <w:tcPr>
            <w:tcW w:type="dxa" w:w="4320"/>
          </w:tcPr>
          <w:p>
            <w:r>
              <w:t>Batch / Year</w:t>
            </w:r>
          </w:p>
        </w:tc>
        <w:tc>
          <w:tcPr>
            <w:tcW w:type="dxa" w:w="4320"/>
          </w:tcPr>
          <w:p>
            <w:r>
              <w:t>student_profiles.batch_year / current_year</w:t>
            </w:r>
          </w:p>
        </w:tc>
      </w:tr>
      <w:tr>
        <w:tc>
          <w:tcPr>
            <w:tcW w:type="dxa" w:w="4320"/>
          </w:tcPr>
          <w:p>
            <w:r>
              <w:t>CGPA</w:t>
            </w:r>
          </w:p>
        </w:tc>
        <w:tc>
          <w:tcPr>
            <w:tcW w:type="dxa" w:w="4320"/>
          </w:tcPr>
          <w:p>
            <w:r>
              <w:t>student_profiles.cgpa</w:t>
            </w:r>
          </w:p>
        </w:tc>
      </w:tr>
      <w:tr>
        <w:tc>
          <w:tcPr>
            <w:tcW w:type="dxa" w:w="4320"/>
          </w:tcPr>
          <w:p>
            <w:r>
              <w:t>Attendance %</w:t>
            </w:r>
          </w:p>
        </w:tc>
        <w:tc>
          <w:tcPr>
            <w:tcW w:type="dxa" w:w="4320"/>
          </w:tcPr>
          <w:p>
            <w:r>
              <w:t>attendance_records (present/total per student)</w:t>
            </w:r>
          </w:p>
        </w:tc>
      </w:tr>
      <w:tr>
        <w:tc>
          <w:tcPr>
            <w:tcW w:type="dxa" w:w="4320"/>
          </w:tcPr>
          <w:p>
            <w:r>
              <w:t>Fee Status</w:t>
            </w:r>
          </w:p>
        </w:tc>
        <w:tc>
          <w:tcPr>
            <w:tcW w:type="dxa" w:w="4320"/>
          </w:tcPr>
          <w:p>
            <w:r>
              <w:t>invoices.status</w:t>
            </w:r>
          </w:p>
        </w:tc>
      </w:tr>
      <w:tr>
        <w:tc>
          <w:tcPr>
            <w:tcW w:type="dxa" w:w="4320"/>
          </w:tcPr>
          <w:p>
            <w:r>
              <w:t>Hall Ticket</w:t>
            </w:r>
          </w:p>
        </w:tc>
        <w:tc>
          <w:tcPr>
            <w:tcW w:type="dxa" w:w="4320"/>
          </w:tcPr>
          <w:p>
            <w:r>
              <w:t>hall_tickets.eligibility</w:t>
            </w:r>
          </w:p>
        </w:tc>
      </w:tr>
    </w:tbl>
    <w:p>
      <w:pPr>
        <w:pStyle w:val="Heading2"/>
      </w:pPr>
      <w:r>
        <w:t>2.3 Professors &amp; Payroll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Employee ID</w:t>
            </w:r>
          </w:p>
        </w:tc>
        <w:tc>
          <w:tcPr>
            <w:tcW w:type="dxa" w:w="4320"/>
          </w:tcPr>
          <w:p>
            <w:r>
              <w:t>professor_profiles.employee_id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users.full_name</w:t>
            </w:r>
          </w:p>
        </w:tc>
      </w:tr>
      <w:tr>
        <w:tc>
          <w:tcPr>
            <w:tcW w:type="dxa" w:w="4320"/>
          </w:tcPr>
          <w:p>
            <w:r>
              <w:t>Designation</w:t>
            </w:r>
          </w:p>
        </w:tc>
        <w:tc>
          <w:tcPr>
            <w:tcW w:type="dxa" w:w="4320"/>
          </w:tcPr>
          <w:p>
            <w:r>
              <w:t>professor_profiles.designation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departments.name</w:t>
            </w:r>
          </w:p>
        </w:tc>
      </w:tr>
      <w:tr>
        <w:tc>
          <w:tcPr>
            <w:tcW w:type="dxa" w:w="4320"/>
          </w:tcPr>
          <w:p>
            <w:r>
              <w:t>Specialization</w:t>
            </w:r>
          </w:p>
        </w:tc>
        <w:tc>
          <w:tcPr>
            <w:tcW w:type="dxa" w:w="4320"/>
          </w:tcPr>
          <w:p>
            <w:r>
              <w:t>professor_profiles.specialization</w:t>
            </w:r>
          </w:p>
        </w:tc>
      </w:tr>
      <w:tr>
        <w:tc>
          <w:tcPr>
            <w:tcW w:type="dxa" w:w="4320"/>
          </w:tcPr>
          <w:p>
            <w:r>
              <w:t>Monthly Salary</w:t>
            </w:r>
          </w:p>
        </w:tc>
        <w:tc>
          <w:tcPr>
            <w:tcW w:type="dxa" w:w="4320"/>
          </w:tcPr>
          <w:p>
            <w:r>
              <w:t>professor_profiles.monthly_salary</w:t>
            </w:r>
          </w:p>
        </w:tc>
      </w:tr>
      <w:tr>
        <w:tc>
          <w:tcPr>
            <w:tcW w:type="dxa" w:w="4320"/>
          </w:tcPr>
          <w:p>
            <w:r>
              <w:t>Latest Net Pay</w:t>
            </w:r>
          </w:p>
        </w:tc>
        <w:tc>
          <w:tcPr>
            <w:tcW w:type="dxa" w:w="4320"/>
          </w:tcPr>
          <w:p>
            <w:r>
              <w:t>payslips.net (latest run)</w:t>
            </w:r>
          </w:p>
        </w:tc>
      </w:tr>
      <w:tr>
        <w:tc>
          <w:tcPr>
            <w:tcW w:type="dxa" w:w="4320"/>
          </w:tcPr>
          <w:p>
            <w:r>
              <w:t>Deductions</w:t>
            </w:r>
          </w:p>
        </w:tc>
        <w:tc>
          <w:tcPr>
            <w:tcW w:type="dxa" w:w="4320"/>
          </w:tcPr>
          <w:p>
            <w:r>
              <w:t>payslips.deductions</w:t>
            </w:r>
          </w:p>
        </w:tc>
      </w:tr>
    </w:tbl>
    <w:p>
      <w:pPr>
        <w:pStyle w:val="Heading2"/>
      </w:pPr>
      <w:r>
        <w:t>2.4 Payments / Invoices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Invoice ID</w:t>
            </w:r>
          </w:p>
        </w:tc>
        <w:tc>
          <w:tcPr>
            <w:tcW w:type="dxa" w:w="4320"/>
          </w:tcPr>
          <w:p>
            <w:r>
              <w:t>invoices.id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users.full_name via student_profiles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invoices.description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invoices.amount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invoices.status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invoices.due_date</w:t>
            </w:r>
          </w:p>
        </w:tc>
      </w:tr>
      <w:tr>
        <w:tc>
          <w:tcPr>
            <w:tcW w:type="dxa" w:w="4320"/>
          </w:tcPr>
          <w:p>
            <w:r>
              <w:t>Paid Amount</w:t>
            </w:r>
          </w:p>
        </w:tc>
        <w:tc>
          <w:tcPr>
            <w:tcW w:type="dxa" w:w="4320"/>
          </w:tcPr>
          <w:p>
            <w:r>
              <w:t>payments.amount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payments.method</w:t>
            </w:r>
          </w:p>
        </w:tc>
      </w:tr>
      <w:tr>
        <w:tc>
          <w:tcPr>
            <w:tcW w:type="dxa" w:w="4320"/>
          </w:tcPr>
          <w:p>
            <w:r>
              <w:t>Txn Ref</w:t>
            </w:r>
          </w:p>
        </w:tc>
        <w:tc>
          <w:tcPr>
            <w:tcW w:type="dxa" w:w="4320"/>
          </w:tcPr>
          <w:p>
            <w:r>
              <w:t>payments.provider_ref</w:t>
            </w:r>
          </w:p>
        </w:tc>
      </w:tr>
    </w:tbl>
    <w:p>
      <w:pPr>
        <w:pStyle w:val="Heading2"/>
      </w:pPr>
      <w:r>
        <w:t>2.5 Hall Tickets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users.full_name via student_profiles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student_profiles.roll_no</w:t>
            </w:r>
          </w:p>
        </w:tc>
      </w:tr>
      <w:tr>
        <w:tc>
          <w:tcPr>
            <w:tcW w:type="dxa" w:w="4320"/>
          </w:tcPr>
          <w:p>
            <w:r>
              <w:t>Exam</w:t>
            </w:r>
          </w:p>
        </w:tc>
        <w:tc>
          <w:tcPr>
            <w:tcW w:type="dxa" w:w="4320"/>
          </w:tcPr>
          <w:p>
            <w:r>
              <w:t>hall_tickets.exam_name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hall_tickets.eligibility</w:t>
            </w:r>
          </w:p>
        </w:tc>
      </w:tr>
      <w:tr>
        <w:tc>
          <w:tcPr>
            <w:tcW w:type="dxa" w:w="4320"/>
          </w:tcPr>
          <w:p>
            <w:r>
              <w:t>Block Reason</w:t>
            </w:r>
          </w:p>
        </w:tc>
        <w:tc>
          <w:tcPr>
            <w:tcW w:type="dxa" w:w="4320"/>
          </w:tcPr>
          <w:p>
            <w:r>
              <w:t>hall_tickets.block_reason</w:t>
            </w:r>
          </w:p>
        </w:tc>
      </w:tr>
      <w:tr>
        <w:tc>
          <w:tcPr>
            <w:tcW w:type="dxa" w:w="4320"/>
          </w:tcPr>
          <w:p>
            <w:r>
              <w:t>Issued At</w:t>
            </w:r>
          </w:p>
        </w:tc>
        <w:tc>
          <w:tcPr>
            <w:tcW w:type="dxa" w:w="4320"/>
          </w:tcPr>
          <w:p>
            <w:r>
              <w:t>hall_tickets.issued_at</w:t>
            </w:r>
          </w:p>
        </w:tc>
      </w:tr>
    </w:tbl>
    <w:p>
      <w:pPr>
        <w:pStyle w:val="Heading2"/>
      </w:pPr>
      <w:r>
        <w:t>2.6 Expenses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 / Widget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expenses.category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expenses.description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expenses.amount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expenses.vendor</w:t>
            </w:r>
          </w:p>
        </w:tc>
      </w:tr>
      <w:tr>
        <w:tc>
          <w:tcPr>
            <w:tcW w:type="dxa" w:w="4320"/>
          </w:tcPr>
          <w:p>
            <w:r>
              <w:t>Spent On</w:t>
            </w:r>
          </w:p>
        </w:tc>
        <w:tc>
          <w:tcPr>
            <w:tcW w:type="dxa" w:w="4320"/>
          </w:tcPr>
          <w:p>
            <w:r>
              <w:t>expenses.spent_on</w:t>
            </w:r>
          </w:p>
        </w:tc>
      </w:tr>
      <w:tr>
        <w:tc>
          <w:tcPr>
            <w:tcW w:type="dxa" w:w="4320"/>
          </w:tcPr>
          <w:p>
            <w:r>
              <w:t>Expense-by-Category chart</w:t>
            </w:r>
          </w:p>
        </w:tc>
        <w:tc>
          <w:tcPr>
            <w:tcW w:type="dxa" w:w="4320"/>
          </w:tcPr>
          <w:p>
            <w:r>
              <w:t>GROUP BY expenses.category (SUM amount)</w:t>
            </w:r>
          </w:p>
        </w:tc>
      </w:tr>
    </w:tbl>
    <w:p>
      <w:pPr>
        <w:pStyle w:val="Heading2"/>
      </w:pPr>
      <w:r>
        <w:t>2.7 Departments &amp; Courses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departments.name / code</w:t>
            </w:r>
          </w:p>
        </w:tc>
      </w:tr>
      <w:tr>
        <w:tc>
          <w:tcPr>
            <w:tcW w:type="dxa" w:w="4320"/>
          </w:tcPr>
          <w:p>
            <w:r>
              <w:t># Students</w:t>
            </w:r>
          </w:p>
        </w:tc>
        <w:tc>
          <w:tcPr>
            <w:tcW w:type="dxa" w:w="4320"/>
          </w:tcPr>
          <w:p>
            <w:r>
              <w:t>student_profiles COUNT by department_id</w:t>
            </w:r>
          </w:p>
        </w:tc>
      </w:tr>
      <w:tr>
        <w:tc>
          <w:tcPr>
            <w:tcW w:type="dxa" w:w="4320"/>
          </w:tcPr>
          <w:p>
            <w:r>
              <w:t># Courses</w:t>
            </w:r>
          </w:p>
        </w:tc>
        <w:tc>
          <w:tcPr>
            <w:tcW w:type="dxa" w:w="4320"/>
          </w:tcPr>
          <w:p>
            <w:r>
              <w:t>courses COUNT by department_id</w:t>
            </w:r>
          </w:p>
        </w:tc>
      </w:tr>
      <w:tr>
        <w:tc>
          <w:tcPr>
            <w:tcW w:type="dxa" w:w="4320"/>
          </w:tcPr>
          <w:p>
            <w:r>
              <w:t>HOD</w:t>
            </w:r>
          </w:p>
        </w:tc>
        <w:tc>
          <w:tcPr>
            <w:tcW w:type="dxa" w:w="4320"/>
          </w:tcPr>
          <w:p>
            <w:r>
              <w:t>professor_profiles where designation=HOD</w:t>
            </w:r>
          </w:p>
        </w:tc>
      </w:tr>
    </w:tbl>
    <w:p>
      <w:pPr>
        <w:pStyle w:val="Heading2"/>
      </w:pPr>
      <w:r>
        <w:t>2.8 Audit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Event Type</w:t>
            </w:r>
          </w:p>
        </w:tc>
        <w:tc>
          <w:tcPr>
            <w:tcW w:type="dxa" w:w="4320"/>
          </w:tcPr>
          <w:p>
            <w:r>
              <w:t>audit_logs.event_type</w:t>
            </w:r>
          </w:p>
        </w:tc>
      </w:tr>
      <w:tr>
        <w:tc>
          <w:tcPr>
            <w:tcW w:type="dxa" w:w="4320"/>
          </w:tcPr>
          <w:p>
            <w:r>
              <w:t>Details</w:t>
            </w:r>
          </w:p>
        </w:tc>
        <w:tc>
          <w:tcPr>
            <w:tcW w:type="dxa" w:w="4320"/>
          </w:tcPr>
          <w:p>
            <w:r>
              <w:t>audit_logs.details</w:t>
            </w:r>
          </w:p>
        </w:tc>
      </w:tr>
      <w:tr>
        <w:tc>
          <w:tcPr>
            <w:tcW w:type="dxa" w:w="4320"/>
          </w:tcPr>
          <w:p>
            <w:r>
              <w:t>Tenant</w:t>
            </w:r>
          </w:p>
        </w:tc>
        <w:tc>
          <w:tcPr>
            <w:tcW w:type="dxa" w:w="4320"/>
          </w:tcPr>
          <w:p>
            <w:r>
              <w:t>audit_logs.tenant_id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audit_logs.created_at</w:t>
            </w:r>
          </w:p>
        </w:tc>
      </w:tr>
    </w:tbl>
    <w:p>
      <w:pPr>
        <w:pStyle w:val="Heading1"/>
      </w:pPr>
      <w:r>
        <w:t>3. Backend API Surface (feeds the dashboard)</w:t>
      </w:r>
    </w:p>
    <w:p>
      <w:r>
        <w:rPr>
          <w:b w:val="0"/>
          <w:i w:val="0"/>
        </w:rPr>
        <w:t>All endpoints are tenant-scoped: the admin JWT carries tenant_id and every query filters by it. All under /api prefix.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by</w:t>
            </w:r>
          </w:p>
        </w:tc>
      </w:tr>
      <w:tr>
        <w:tc>
          <w:tcPr>
            <w:tcW w:type="dxa" w:w="2880"/>
          </w:tcPr>
          <w:p>
            <w:r>
              <w:t>GET /api/admin/overview</w:t>
            </w:r>
          </w:p>
        </w:tc>
        <w:tc>
          <w:tcPr>
            <w:tcW w:type="dxa" w:w="2880"/>
          </w:tcPr>
          <w:p>
            <w:r>
              <w:t>All KPI card values</w:t>
            </w:r>
          </w:p>
        </w:tc>
        <w:tc>
          <w:tcPr>
            <w:tcW w:type="dxa" w:w="2880"/>
          </w:tcPr>
          <w:p>
            <w:r>
              <w:t>KPI cards</w:t>
            </w:r>
          </w:p>
        </w:tc>
      </w:tr>
      <w:tr>
        <w:tc>
          <w:tcPr>
            <w:tcW w:type="dxa" w:w="2880"/>
          </w:tcPr>
          <w:p>
            <w:r>
              <w:t>GET /api/admin/students</w:t>
            </w:r>
          </w:p>
        </w:tc>
        <w:tc>
          <w:tcPr>
            <w:tcW w:type="dxa" w:w="2880"/>
          </w:tcPr>
          <w:p>
            <w:r>
              <w:t>Paginated students + attendance% + fee/hallticket status</w:t>
            </w:r>
          </w:p>
        </w:tc>
        <w:tc>
          <w:tcPr>
            <w:tcW w:type="dxa" w:w="2880"/>
          </w:tcPr>
          <w:p>
            <w:r>
              <w:t>Students tab</w:t>
            </w:r>
          </w:p>
        </w:tc>
      </w:tr>
      <w:tr>
        <w:tc>
          <w:tcPr>
            <w:tcW w:type="dxa" w:w="2880"/>
          </w:tcPr>
          <w:p>
            <w:r>
              <w:t>GET /api/admin/professors</w:t>
            </w:r>
          </w:p>
        </w:tc>
        <w:tc>
          <w:tcPr>
            <w:tcW w:type="dxa" w:w="2880"/>
          </w:tcPr>
          <w:p>
            <w:r>
              <w:t>Professors + latest payslip net</w:t>
            </w:r>
          </w:p>
        </w:tc>
        <w:tc>
          <w:tcPr>
            <w:tcW w:type="dxa" w:w="2880"/>
          </w:tcPr>
          <w:p>
            <w:r>
              <w:t>Professors &amp; Payroll tab</w:t>
            </w:r>
          </w:p>
        </w:tc>
      </w:tr>
      <w:tr>
        <w:tc>
          <w:tcPr>
            <w:tcW w:type="dxa" w:w="2880"/>
          </w:tcPr>
          <w:p>
            <w:r>
              <w:t>GET /api/admin/payments</w:t>
            </w:r>
          </w:p>
        </w:tc>
        <w:tc>
          <w:tcPr>
            <w:tcW w:type="dxa" w:w="2880"/>
          </w:tcPr>
          <w:p>
            <w:r>
              <w:t>Invoices + payment info</w:t>
            </w:r>
          </w:p>
        </w:tc>
        <w:tc>
          <w:tcPr>
            <w:tcW w:type="dxa" w:w="2880"/>
          </w:tcPr>
          <w:p>
            <w:r>
              <w:t>Payments tab</w:t>
            </w:r>
          </w:p>
        </w:tc>
      </w:tr>
      <w:tr>
        <w:tc>
          <w:tcPr>
            <w:tcW w:type="dxa" w:w="2880"/>
          </w:tcPr>
          <w:p>
            <w:r>
              <w:t>GET /api/admin/hall-tickets</w:t>
            </w:r>
          </w:p>
        </w:tc>
        <w:tc>
          <w:tcPr>
            <w:tcW w:type="dxa" w:w="2880"/>
          </w:tcPr>
          <w:p>
            <w:r>
              <w:t>Hall ticket list + eligibility</w:t>
            </w:r>
          </w:p>
        </w:tc>
        <w:tc>
          <w:tcPr>
            <w:tcW w:type="dxa" w:w="2880"/>
          </w:tcPr>
          <w:p>
            <w:r>
              <w:t>Hall Tickets tab</w:t>
            </w:r>
          </w:p>
        </w:tc>
      </w:tr>
      <w:tr>
        <w:tc>
          <w:tcPr>
            <w:tcW w:type="dxa" w:w="2880"/>
          </w:tcPr>
          <w:p>
            <w:r>
              <w:t>GET /api/admin/expenses</w:t>
            </w:r>
          </w:p>
        </w:tc>
        <w:tc>
          <w:tcPr>
            <w:tcW w:type="dxa" w:w="2880"/>
          </w:tcPr>
          <w:p>
            <w:r>
              <w:t>Expenses + category summary</w:t>
            </w:r>
          </w:p>
        </w:tc>
        <w:tc>
          <w:tcPr>
            <w:tcW w:type="dxa" w:w="2880"/>
          </w:tcPr>
          <w:p>
            <w:r>
              <w:t>Expenses tab</w:t>
            </w:r>
          </w:p>
        </w:tc>
      </w:tr>
      <w:tr>
        <w:tc>
          <w:tcPr>
            <w:tcW w:type="dxa" w:w="2880"/>
          </w:tcPr>
          <w:p>
            <w:r>
              <w:t>GET /api/admin/departments</w:t>
            </w:r>
          </w:p>
        </w:tc>
        <w:tc>
          <w:tcPr>
            <w:tcW w:type="dxa" w:w="2880"/>
          </w:tcPr>
          <w:p>
            <w:r>
              <w:t>Departments with counts + HOD</w:t>
            </w:r>
          </w:p>
        </w:tc>
        <w:tc>
          <w:tcPr>
            <w:tcW w:type="dxa" w:w="2880"/>
          </w:tcPr>
          <w:p>
            <w:r>
              <w:t>Departments tab</w:t>
            </w:r>
          </w:p>
        </w:tc>
      </w:tr>
      <w:tr>
        <w:tc>
          <w:tcPr>
            <w:tcW w:type="dxa" w:w="2880"/>
          </w:tcPr>
          <w:p>
            <w:r>
              <w:t>GET /api/admin/audit-logs</w:t>
            </w:r>
          </w:p>
        </w:tc>
        <w:tc>
          <w:tcPr>
            <w:tcW w:type="dxa" w:w="2880"/>
          </w:tcPr>
          <w:p>
            <w:r>
              <w:t>Recent audit events</w:t>
            </w:r>
          </w:p>
        </w:tc>
        <w:tc>
          <w:tcPr>
            <w:tcW w:type="dxa" w:w="2880"/>
          </w:tcPr>
          <w:p>
            <w:r>
              <w:t>Audit Log tab</w:t>
            </w:r>
          </w:p>
        </w:tc>
      </w:tr>
    </w:tbl>
    <w:p>
      <w:pPr>
        <w:pStyle w:val="Heading1"/>
      </w:pPr>
      <w:r>
        <w:t>4. File-Level Coding Spec (who builds what)</w:t>
      </w:r>
    </w:p>
    <w:p>
      <w:r>
        <w:rPr>
          <w:b w:val="0"/>
          <w:i w:val="0"/>
        </w:rPr>
        <w:t>The Admin Dashboard mainly involves Pod 2 (Backend) and Pod 1 (Frontend). Pod 4 (Infra/QA) owns seed/tests. Pod 3 (AI) is not involved in this screen.</w:t>
      </w:r>
    </w:p>
    <w:p>
      <w:pPr>
        <w:pStyle w:val="Heading2"/>
      </w:pPr>
      <w:r>
        <w:t>4.1 Pod 2 — Backend (FastAPI)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must contain</w:t>
            </w:r>
          </w:p>
        </w:tc>
      </w:tr>
      <w:tr>
        <w:tc>
          <w:tcPr>
            <w:tcW w:type="dxa" w:w="2880"/>
          </w:tcPr>
          <w:p>
            <w:r>
              <w:t>app/database.py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Engine, SessionLocal, Base, get_db.</w:t>
            </w:r>
          </w:p>
        </w:tc>
      </w:tr>
      <w:tr>
        <w:tc>
          <w:tcPr>
            <w:tcW w:type="dxa" w:w="2880"/>
          </w:tcPr>
          <w:p>
            <w:r>
              <w:t>app/models/*.py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17 ORM models (university, user, academics, finance, audit).</w:t>
            </w:r>
          </w:p>
        </w:tc>
      </w:tr>
      <w:tr>
        <w:tc>
          <w:tcPr>
            <w:tcW w:type="dxa" w:w="2880"/>
          </w:tcPr>
          <w:p>
            <w:r>
              <w:t>app/core/tenancy.py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Dependency that extracts tenant_id from JWT/subdomain and yields it to every admin query.</w:t>
            </w:r>
          </w:p>
        </w:tc>
      </w:tr>
      <w:tr>
        <w:tc>
          <w:tcPr>
            <w:tcW w:type="dxa" w:w="2880"/>
          </w:tcPr>
          <w:p>
            <w:r>
              <w:t>app/core/security.py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JWT verify + require_role("admin") dependency.</w:t>
            </w:r>
          </w:p>
        </w:tc>
      </w:tr>
      <w:tr>
        <w:tc>
          <w:tcPr>
            <w:tcW w:type="dxa" w:w="2880"/>
          </w:tcPr>
          <w:p>
            <w:r>
              <w:t>app/schemas/admin.py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Pydantic response models: OverviewKPIs, StudentRow, ProfessorRow, PaymentRow, HallTicketRow, ExpenseRow, DepartmentRow, AuditRow.</w:t>
            </w:r>
          </w:p>
        </w:tc>
      </w:tr>
      <w:tr>
        <w:tc>
          <w:tcPr>
            <w:tcW w:type="dxa" w:w="2880"/>
          </w:tcPr>
          <w:p>
            <w:r>
              <w:t>app/services/admin_service.py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All aggregation/query logic: get_overview(), list_students() (joins users+dept, computes attendance %), list_professors() (joins latest payslip), list_payments(), list_hall_tickets(), list_expenses()+category summary, list_departments() counts, recent_audit(). Every query filters by tenant_id.</w:t>
            </w:r>
          </w:p>
        </w:tc>
      </w:tr>
      <w:tr>
        <w:tc>
          <w:tcPr>
            <w:tcW w:type="dxa" w:w="2880"/>
          </w:tcPr>
          <w:p>
            <w:r>
              <w:t>app/routes/admin.py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The 8 GET endpoints in section 3; each depends on get_current_admin + tenant_id, calls admin_service, returns the schema.</w:t>
            </w:r>
          </w:p>
        </w:tc>
      </w:tr>
      <w:tr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Register admin router: app.include_router(admin.router, prefix="/api/admin").</w:t>
            </w:r>
          </w:p>
        </w:tc>
      </w:tr>
    </w:tbl>
    <w:p>
      <w:pPr>
        <w:pStyle w:val="Heading2"/>
      </w:pPr>
      <w:r>
        <w:t>4.2 Pod 1 — Frontend (React)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must contain</w:t>
            </w:r>
          </w:p>
        </w:tc>
      </w:tr>
      <w:tr>
        <w:tc>
          <w:tcPr>
            <w:tcW w:type="dxa" w:w="4320"/>
          </w:tcPr>
          <w:p>
            <w:r>
              <w:t>src/lib/api.js</w:t>
            </w:r>
          </w:p>
        </w:tc>
        <w:tc>
          <w:tcPr>
            <w:tcW w:type="dxa" w:w="4320"/>
          </w:tcPr>
          <w:p>
            <w:r>
              <w:t>Axios/fetch client: base URL from env, attaches Authorization Bearer token, parses {data,error}.</w:t>
            </w:r>
          </w:p>
        </w:tc>
      </w:tr>
      <w:tr>
        <w:tc>
          <w:tcPr>
            <w:tcW w:type="dxa" w:w="4320"/>
          </w:tcPr>
          <w:p>
            <w:r>
              <w:t>src/modules/admin/AdminDashboard.jsx</w:t>
            </w:r>
          </w:p>
        </w:tc>
        <w:tc>
          <w:tcPr>
            <w:tcW w:type="dxa" w:w="4320"/>
          </w:tcPr>
          <w:p>
            <w:r>
              <w:t>Page shell + tab navigation; fetches /api/admin/overview for KPI cards.</w:t>
            </w:r>
          </w:p>
        </w:tc>
      </w:tr>
      <w:tr>
        <w:tc>
          <w:tcPr>
            <w:tcW w:type="dxa" w:w="4320"/>
          </w:tcPr>
          <w:p>
            <w:r>
              <w:t>src/modules/admin/components/KpiCards.jsx</w:t>
            </w:r>
          </w:p>
        </w:tc>
        <w:tc>
          <w:tcPr>
            <w:tcW w:type="dxa" w:w="4320"/>
          </w:tcPr>
          <w:p>
            <w:r>
              <w:t>Renders the 10 KPI cards (section 2.1).</w:t>
            </w:r>
          </w:p>
        </w:tc>
      </w:tr>
      <w:tr>
        <w:tc>
          <w:tcPr>
            <w:tcW w:type="dxa" w:w="4320"/>
          </w:tcPr>
          <w:p>
            <w:r>
              <w:t>src/modules/admin/StudentsTable.jsx</w:t>
            </w:r>
          </w:p>
        </w:tc>
        <w:tc>
          <w:tcPr>
            <w:tcW w:type="dxa" w:w="4320"/>
          </w:tcPr>
          <w:p>
            <w:r>
              <w:t>Fetches /api/admin/students; table with columns from 2.2 + search/pagination.</w:t>
            </w:r>
          </w:p>
        </w:tc>
      </w:tr>
      <w:tr>
        <w:tc>
          <w:tcPr>
            <w:tcW w:type="dxa" w:w="4320"/>
          </w:tcPr>
          <w:p>
            <w:r>
              <w:t>src/modules/admin/ProfessorsPayroll.jsx</w:t>
            </w:r>
          </w:p>
        </w:tc>
        <w:tc>
          <w:tcPr>
            <w:tcW w:type="dxa" w:w="4320"/>
          </w:tcPr>
          <w:p>
            <w:r>
              <w:t>Fetches /api/admin/professors; columns from 2.3.</w:t>
            </w:r>
          </w:p>
        </w:tc>
      </w:tr>
      <w:tr>
        <w:tc>
          <w:tcPr>
            <w:tcW w:type="dxa" w:w="4320"/>
          </w:tcPr>
          <w:p>
            <w:r>
              <w:t>src/modules/admin/Payments.jsx</w:t>
            </w:r>
          </w:p>
        </w:tc>
        <w:tc>
          <w:tcPr>
            <w:tcW w:type="dxa" w:w="4320"/>
          </w:tcPr>
          <w:p>
            <w:r>
              <w:t>Fetches /api/admin/payments; columns from 2.4 + status badges.</w:t>
            </w:r>
          </w:p>
        </w:tc>
      </w:tr>
      <w:tr>
        <w:tc>
          <w:tcPr>
            <w:tcW w:type="dxa" w:w="4320"/>
          </w:tcPr>
          <w:p>
            <w:r>
              <w:t>src/modules/admin/HallTickets.jsx</w:t>
            </w:r>
          </w:p>
        </w:tc>
        <w:tc>
          <w:tcPr>
            <w:tcW w:type="dxa" w:w="4320"/>
          </w:tcPr>
          <w:p>
            <w:r>
              <w:t>Fetches /api/admin/hall-tickets; eligible/blocked badges (2.5).</w:t>
            </w:r>
          </w:p>
        </w:tc>
      </w:tr>
      <w:tr>
        <w:tc>
          <w:tcPr>
            <w:tcW w:type="dxa" w:w="4320"/>
          </w:tcPr>
          <w:p>
            <w:r>
              <w:t>src/modules/admin/Expenses.jsx</w:t>
            </w:r>
          </w:p>
        </w:tc>
        <w:tc>
          <w:tcPr>
            <w:tcW w:type="dxa" w:w="4320"/>
          </w:tcPr>
          <w:p>
            <w:r>
              <w:t>Fetches /api/admin/expenses; table + category bar chart (2.6).</w:t>
            </w:r>
          </w:p>
        </w:tc>
      </w:tr>
      <w:tr>
        <w:tc>
          <w:tcPr>
            <w:tcW w:type="dxa" w:w="4320"/>
          </w:tcPr>
          <w:p>
            <w:r>
              <w:t>src/modules/admin/Departments.jsx</w:t>
            </w:r>
          </w:p>
        </w:tc>
        <w:tc>
          <w:tcPr>
            <w:tcW w:type="dxa" w:w="4320"/>
          </w:tcPr>
          <w:p>
            <w:r>
              <w:t>Fetches /api/admin/departments; counts + HOD (2.7).</w:t>
            </w:r>
          </w:p>
        </w:tc>
      </w:tr>
      <w:tr>
        <w:tc>
          <w:tcPr>
            <w:tcW w:type="dxa" w:w="4320"/>
          </w:tcPr>
          <w:p>
            <w:r>
              <w:t>src/modules/admin/AuditLog.jsx</w:t>
            </w:r>
          </w:p>
        </w:tc>
        <w:tc>
          <w:tcPr>
            <w:tcW w:type="dxa" w:w="4320"/>
          </w:tcPr>
          <w:p>
            <w:r>
              <w:t>Fetches /api/admin/audit-logs; event timeline (2.8).</w:t>
            </w:r>
          </w:p>
        </w:tc>
      </w:tr>
      <w:tr>
        <w:tc>
          <w:tcPr>
            <w:tcW w:type="dxa" w:w="4320"/>
          </w:tcPr>
          <w:p>
            <w:r>
              <w:t>src/components/ui/*</w:t>
            </w:r>
          </w:p>
        </w:tc>
        <w:tc>
          <w:tcPr>
            <w:tcW w:type="dxa" w:w="4320"/>
          </w:tcPr>
          <w:p>
            <w:r>
              <w:t>Shared Card, Table, Badge, Tabs, Chart primitives.</w:t>
            </w:r>
          </w:p>
        </w:tc>
      </w:tr>
    </w:tbl>
    <w:p>
      <w:pPr>
        <w:pStyle w:val="Heading2"/>
      </w:pPr>
      <w:r>
        <w:t>4.3 Pod 4 — Infrastructure &amp; QA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must contain</w:t>
            </w:r>
          </w:p>
        </w:tc>
      </w:tr>
      <w:tr>
        <w:tc>
          <w:tcPr>
            <w:tcW w:type="dxa" w:w="4320"/>
          </w:tcPr>
          <w:p>
            <w:r>
              <w:t>backend/seed_data.py</w:t>
            </w:r>
          </w:p>
        </w:tc>
        <w:tc>
          <w:tcPr>
            <w:tcW w:type="dxa" w:w="4320"/>
          </w:tcPr>
          <w:p>
            <w:r>
              <w:t>DONE — sample data for all tables (used by the dashboard).</w:t>
            </w:r>
          </w:p>
        </w:tc>
      </w:tr>
      <w:tr>
        <w:tc>
          <w:tcPr>
            <w:tcW w:type="dxa" w:w="4320"/>
          </w:tcPr>
          <w:p>
            <w:r>
              <w:t>backend/migrations/ (Alembic)</w:t>
            </w:r>
          </w:p>
        </w:tc>
        <w:tc>
          <w:tcPr>
            <w:tcW w:type="dxa" w:w="4320"/>
          </w:tcPr>
          <w:p>
            <w:r>
              <w:t>BUILD — versioned schema for the 17 tables instead of create_all.</w:t>
            </w:r>
          </w:p>
        </w:tc>
      </w:tr>
      <w:tr>
        <w:tc>
          <w:tcPr>
            <w:tcW w:type="dxa" w:w="4320"/>
          </w:tcPr>
          <w:p>
            <w:r>
              <w:t>backend/tests/test_admin.py</w:t>
            </w:r>
          </w:p>
        </w:tc>
        <w:tc>
          <w:tcPr>
            <w:tcW w:type="dxa" w:w="4320"/>
          </w:tcPr>
          <w:p>
            <w:r>
              <w:t>BUILD — assert each /api/admin/* returns correct tenant-scoped data and rejects non-admins.</w:t>
            </w:r>
          </w:p>
        </w:tc>
      </w:tr>
      <w:tr>
        <w:tc>
          <w:tcPr>
            <w:tcW w:type="dxa" w:w="4320"/>
          </w:tcPr>
          <w:p>
            <w:r>
              <w:t>deploy/docker-compose.yml</w:t>
            </w:r>
          </w:p>
        </w:tc>
        <w:tc>
          <w:tcPr>
            <w:tcW w:type="dxa" w:w="4320"/>
          </w:tcPr>
          <w:p>
            <w:r>
              <w:t>BUILD — frontend + backend + postgres wired for local run.</w:t>
            </w:r>
          </w:p>
        </w:tc>
      </w:tr>
    </w:tbl>
    <w:p>
      <w:pPr>
        <w:pStyle w:val="Heading2"/>
      </w:pPr>
      <w:r>
        <w:t>4.4 Pod 3 — AI-Services</w:t>
      </w:r>
    </w:p>
    <w:p>
      <w:r>
        <w:rPr>
          <w:b w:val="0"/>
          <w:i w:val="0"/>
        </w:rPr>
        <w:t>Not involved in the Admin Dashboard. Engaged later for the Student RAG module.</w:t>
      </w:r>
    </w:p>
    <w:p>
      <w:pPr>
        <w:pStyle w:val="Heading1"/>
      </w:pPr>
      <w:r>
        <w:t>5. Data Flow (one KPI request)</w:t>
      </w:r>
    </w:p>
    <w:p>
      <w:r>
        <w:rPr>
          <w:rFonts w:ascii="Consolas" w:hAnsi="Consolas"/>
          <w:sz w:val="17"/>
        </w:rPr>
        <w:t>Admin opens dashboard</w:t>
        <w:br/>
        <w:t xml:space="preserve">  -&gt; Frontend AdminDashboard.jsx calls GET /api/admin/overview (Bearer JWT)</w:t>
        <w:br/>
        <w:t xml:space="preserve">  -&gt; Backend security.py verifies JWT + role=admin</w:t>
        <w:br/>
        <w:t xml:space="preserve">  -&gt; tenancy.py extracts tenant_id from the token</w:t>
        <w:br/>
        <w:t xml:space="preserve">  -&gt; routes/admin.py -&gt; admin_service.get_overview(db, tenant_id)</w:t>
        <w:br/>
        <w:t xml:space="preserve">  -&gt; service runs COUNT/SUM queries filtered by tenant_id</w:t>
        <w:br/>
        <w:t xml:space="preserve">  -&gt; returns OverviewKPIs schema (JSON)</w:t>
        <w:br/>
        <w:t xml:space="preserve">  -&gt; KpiCards.jsx renders the 10 cards</w:t>
      </w:r>
    </w:p>
    <w:p>
      <w:pPr>
        <w:pStyle w:val="Heading1"/>
      </w:pPr>
      <w:r>
        <w:t>6. Build Order (recommended)</w:t>
      </w:r>
    </w:p>
    <w:p>
      <w:pPr>
        <w:pStyle w:val="ListBullet"/>
      </w:pPr>
      <w:r>
        <w:t>Pod 2: security.py + tenancy.py (auth scaffolding) — unblocks every endpoint.</w:t>
      </w:r>
    </w:p>
    <w:p>
      <w:pPr>
        <w:pStyle w:val="ListBullet"/>
      </w:pPr>
      <w:r>
        <w:t>Pod 2: schemas/admin.py -&gt; admin_service.get_overview -&gt; routes /api/admin/overview.</w:t>
      </w:r>
    </w:p>
    <w:p>
      <w:pPr>
        <w:pStyle w:val="ListBullet"/>
      </w:pPr>
      <w:r>
        <w:t>Pod 1: api.js -&gt; AdminDashboard.jsx + KpiCards.jsx (first visible result).</w:t>
      </w:r>
    </w:p>
    <w:p>
      <w:pPr>
        <w:pStyle w:val="ListBullet"/>
      </w:pPr>
      <w:r>
        <w:t>Then iterate per tab: students -&gt; professors/payroll -&gt; payments -&gt; hall tickets -&gt; expenses -&gt; departments -&gt; audit, backend service + frontend table together.</w:t>
      </w:r>
    </w:p>
    <w:p>
      <w:pPr>
        <w:pStyle w:val="ListBullet"/>
      </w:pPr>
      <w:r>
        <w:t>Pod 4: write test_admin.py alongside each endpoint; verify tenant isolation (admin of OU cannot see JNTUH data).</w:t>
      </w:r>
    </w:p>
    <w:p>
      <w:r>
        <w:rPr>
          <w:b/>
          <w:i w:val="0"/>
        </w:rPr>
        <w:t>Acceptance: Admin logs in -&gt; sees KPI cards with real numbers for their university -&gt; each tab loads tenant-scoped data -&gt; a non-admin token is rejected with 403.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